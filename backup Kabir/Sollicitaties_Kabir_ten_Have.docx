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120"/>
        <w:jc w:val="center"/>
      </w:pPr>
      <w:r>
        <w:rPr>
          <w:rFonts w:ascii="Calibri" w:hAnsi="Calibri"/>
          <w:b/>
          <w:i w:val="0"/>
          <w:color w:val="1B2A4A"/>
          <w:sz w:val="44"/>
        </w:rPr>
        <w:t>Sollicitatie Overzicht</w:t>
      </w:r>
    </w:p>
    <w:p>
      <w:pPr>
        <w:spacing w:after="80"/>
        <w:jc w:val="center"/>
      </w:pPr>
      <w:r>
        <w:rPr>
          <w:rFonts w:ascii="Calibri" w:hAnsi="Calibri"/>
          <w:b w:val="0"/>
          <w:i w:val="0"/>
          <w:color w:val="555555"/>
          <w:sz w:val="22"/>
        </w:rPr>
        <w:t>Kabir ten Have  ·  Almere  ·  April 2026</w:t>
      </w:r>
    </w:p>
    <w:p>
      <w:pPr>
        <w:spacing w:after="600"/>
        <w:jc w:val="center"/>
        <w:pBdr>
          <w:bottom w:val="single" w:sz="6" w:space="4" w:color="2E5FA3"/>
        </w:pBdr>
      </w:pPr>
      <w:r>
        <w:rPr>
          <w:rFonts w:ascii="Calibri" w:hAnsi="Calibri"/>
          <w:b w:val="0"/>
          <w:i w:val="0"/>
          <w:color w:val="2E5FA3"/>
          <w:sz w:val="20"/>
        </w:rPr>
        <w:t>tenhavekabir@gmail.com  ·  06 23 72 74 79</w:t>
      </w:r>
    </w:p>
    <w:p/>
    <w:p>
      <w:pPr>
        <w:spacing w:before="360" w:after="80"/>
        <w:jc w:val="left"/>
        <w:pBdr>
          <w:bottom w:val="single" w:sz="6" w:space="4" w:color="2E5FA3"/>
        </w:pBdr>
      </w:pPr>
      <w:r>
        <w:rPr>
          <w:rFonts w:ascii="Calibri" w:hAnsi="Calibri"/>
          <w:b/>
          <w:i w:val="0"/>
          <w:color w:val="1B2A4A"/>
          <w:sz w:val="32"/>
        </w:rPr>
        <w:t>Coolblue  —  Smart Home Installateur</w:t>
      </w:r>
    </w:p>
    <w:p>
      <w:pPr>
        <w:spacing w:before="40" w:after="160"/>
      </w:pPr>
      <w:r>
        <w:rPr>
          <w:rFonts w:ascii="Calibri" w:hAnsi="Calibri"/>
          <w:b/>
          <w:i w:val="0"/>
          <w:color w:val="555555"/>
          <w:sz w:val="18"/>
        </w:rPr>
        <w:t xml:space="preserve">Vacature: </w:t>
      </w:r>
      <w:r>
        <w:rPr>
          <w:rFonts w:ascii="Calibri" w:hAnsi="Calibri"/>
          <w:b w:val="0"/>
          <w:i/>
          <w:color w:val="2E5FA3"/>
          <w:sz w:val="18"/>
          <w:u w:val="single"/>
        </w:rPr>
        <w:t>https://www.werkenbijcoolblue.nl/vacatures/installateur-1/</w:t>
      </w:r>
    </w:p>
    <w:p>
      <w:r>
        <w:rPr>
          <w:rFonts w:ascii="Calibri" w:hAnsi="Calibri"/>
          <w:b w:val="0"/>
          <w:i w:val="0"/>
          <w:color w:val="555555"/>
          <w:sz w:val="19"/>
        </w:rPr>
        <w:t>Almere, 10 april 2026</w:t>
      </w:r>
    </w:p>
    <w:p>
      <w:r>
        <w:rPr>
          <w:rFonts w:ascii="Calibri" w:hAnsi="Calibri"/>
          <w:b/>
          <w:i w:val="0"/>
          <w:color w:val="2C2C2C"/>
          <w:sz w:val="19"/>
        </w:rPr>
        <w:t>Coolblue — Werving &amp; Selectie</w:t>
      </w:r>
    </w:p>
    <w:p>
      <w:pPr>
        <w:spacing w:after="200"/>
      </w:pPr>
      <w:r>
        <w:rPr>
          <w:rFonts w:ascii="Calibri" w:hAnsi="Calibri"/>
          <w:b w:val="0"/>
          <w:i/>
          <w:color w:val="555555"/>
          <w:sz w:val="19"/>
        </w:rPr>
        <w:t>Betreft: Sollicitatie Smart Home Installateur</w:t>
      </w:r>
    </w:p>
    <w:p>
      <w:pPr>
        <w:spacing w:after="120"/>
      </w:pPr>
      <w:r>
        <w:rPr>
          <w:rFonts w:ascii="Calibri" w:hAnsi="Calibri"/>
          <w:b w:val="0"/>
          <w:i w:val="0"/>
          <w:color w:val="2C2C2C"/>
          <w:sz w:val="20"/>
        </w:rPr>
        <w:t>Geachte heer/mevrouw,</w:t>
      </w:r>
    </w:p>
    <w:p>
      <w:pPr>
        <w:spacing w:after="120"/>
        <w:ind w:firstLine="0"/>
      </w:pPr>
      <w:r>
        <w:rPr>
          <w:rFonts w:ascii="Calibri" w:hAnsi="Calibri"/>
          <w:b w:val="0"/>
          <w:i w:val="0"/>
          <w:color w:val="2C2C2C"/>
          <w:sz w:val="20"/>
        </w:rPr>
        <w:t>Met veel interesse reageer ik op de vacature voor Smart Home Installateur bij Coolblue in Almere. De combinatie van zelfstandig rijden, technisch werk bij klanten thuis en een duidelijke taakomschrijving per dag spreekt mij direct aan.</w:t>
      </w:r>
    </w:p>
    <w:p>
      <w:pPr>
        <w:spacing w:after="120"/>
        <w:ind w:firstLine="0"/>
      </w:pPr>
      <w:r>
        <w:rPr>
          <w:rFonts w:ascii="Calibri" w:hAnsi="Calibri"/>
          <w:b w:val="0"/>
          <w:i w:val="0"/>
          <w:color w:val="2C2C2C"/>
          <w:sz w:val="20"/>
        </w:rPr>
        <w:t>Ik ben Kabir ten Have, 36 jaar, woonachtig in Almere en beschikbaar voor 24 tot 40 uur per week. Ik heb rijbewijs B en een sterke affiniteit met IT en technologie. De afgelopen jaren werkte ik als helpdeskmedewerker bij Hostnet en Shamir Optical, waarbij ik dagelijks zelfstandig technische problemen oploste en nauwkeurig werkte volgens vaste procedures. Het installeren en configureren van apparatuur was een vast onderdeel van mijn werk — dat is precies waar ik energie van krijg.</w:t>
      </w:r>
    </w:p>
    <w:p>
      <w:pPr>
        <w:spacing w:after="120"/>
        <w:ind w:firstLine="0"/>
      </w:pPr>
      <w:r>
        <w:rPr>
          <w:rFonts w:ascii="Calibri" w:hAnsi="Calibri"/>
          <w:b w:val="0"/>
          <w:i w:val="0"/>
          <w:color w:val="2C2C2C"/>
          <w:sz w:val="20"/>
        </w:rPr>
        <w:t>Wat mij aanspreekt in de functie is de structuur: elke dag een route, heldere opdrachten en aan het einde van de dag concrete resultaten bij de klant. Ik ben punctueel, leer snel en neem verantwoordelijkheid voor mijn werk. Als instructeur in de vechtsport begeleidde ik leerlingen op een heldere en directe manier — die aanpak neem ik mee in elk werk dat ik doe.</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pPr>
        <w:spacing w:after="80"/>
      </w:pPr>
      <w:r>
        <w:rPr>
          <w:rFonts w:ascii="Calibri" w:hAnsi="Calibri"/>
          <w:b w:val="0"/>
          <w:i w:val="0"/>
          <w:color w:val="555555"/>
          <w:sz w:val="18"/>
        </w:rPr>
        <w:t>tenhavekabir@gmail.com  |  06 23 72 74 79  |  Almere</w:t>
      </w:r>
    </w:p>
    <w:p>
      <w:pPr>
        <w:spacing w:after="40"/>
      </w:pPr>
    </w:p>
    <w:p>
      <w:r>
        <w:br w:type="page"/>
      </w:r>
    </w:p>
    <w:p>
      <w:pPr>
        <w:spacing w:before="360" w:after="80"/>
        <w:jc w:val="left"/>
        <w:pBdr>
          <w:bottom w:val="single" w:sz="6" w:space="4" w:color="2E5FA3"/>
        </w:pBdr>
      </w:pPr>
      <w:r>
        <w:rPr>
          <w:rFonts w:ascii="Calibri" w:hAnsi="Calibri"/>
          <w:b/>
          <w:i w:val="0"/>
          <w:color w:val="1B2A4A"/>
          <w:sz w:val="32"/>
        </w:rPr>
        <w:t>Coolblue  —  Bijrijder Rijbewijs B</w:t>
      </w:r>
    </w:p>
    <w:p>
      <w:pPr>
        <w:spacing w:before="40" w:after="160"/>
      </w:pPr>
      <w:r>
        <w:rPr>
          <w:rFonts w:ascii="Calibri" w:hAnsi="Calibri"/>
          <w:b/>
          <w:i w:val="0"/>
          <w:color w:val="555555"/>
          <w:sz w:val="18"/>
        </w:rPr>
        <w:t xml:space="preserve">Vacature: </w:t>
      </w:r>
      <w:r>
        <w:rPr>
          <w:rFonts w:ascii="Calibri" w:hAnsi="Calibri"/>
          <w:b w:val="0"/>
          <w:i/>
          <w:color w:val="2E5FA3"/>
          <w:sz w:val="18"/>
          <w:u w:val="single"/>
        </w:rPr>
        <w:t>https://www.coolblue.nl/vacatures/bijrijder-rijbewijs-b/almere</w:t>
      </w:r>
    </w:p>
    <w:p>
      <w:r>
        <w:rPr>
          <w:rFonts w:ascii="Calibri" w:hAnsi="Calibri"/>
          <w:b w:val="0"/>
          <w:i w:val="0"/>
          <w:color w:val="555555"/>
          <w:sz w:val="19"/>
        </w:rPr>
        <w:t>Almere, 10 april 2026</w:t>
      </w:r>
    </w:p>
    <w:p>
      <w:r>
        <w:rPr>
          <w:rFonts w:ascii="Calibri" w:hAnsi="Calibri"/>
          <w:b/>
          <w:i w:val="0"/>
          <w:color w:val="2C2C2C"/>
          <w:sz w:val="19"/>
        </w:rPr>
        <w:t>Coolblue — Werving &amp; Selectie</w:t>
      </w:r>
    </w:p>
    <w:p>
      <w:pPr>
        <w:spacing w:after="200"/>
      </w:pPr>
      <w:r>
        <w:rPr>
          <w:rFonts w:ascii="Calibri" w:hAnsi="Calibri"/>
          <w:b w:val="0"/>
          <w:i/>
          <w:color w:val="555555"/>
          <w:sz w:val="19"/>
        </w:rPr>
        <w:t>Betreft: Sollicitatie Bijrijder Rijbewijs B</w:t>
      </w:r>
    </w:p>
    <w:p>
      <w:pPr>
        <w:spacing w:after="120"/>
      </w:pPr>
      <w:r>
        <w:rPr>
          <w:rFonts w:ascii="Calibri" w:hAnsi="Calibri"/>
          <w:b w:val="0"/>
          <w:i w:val="0"/>
          <w:color w:val="2C2C2C"/>
          <w:sz w:val="20"/>
        </w:rPr>
        <w:t>Geachte heer/mevrouw,</w:t>
      </w:r>
    </w:p>
    <w:p>
      <w:pPr>
        <w:spacing w:after="120"/>
        <w:ind w:firstLine="0"/>
      </w:pPr>
      <w:r>
        <w:rPr>
          <w:rFonts w:ascii="Calibri" w:hAnsi="Calibri"/>
          <w:b w:val="0"/>
          <w:i w:val="0"/>
          <w:color w:val="2C2C2C"/>
          <w:sz w:val="20"/>
        </w:rPr>
        <w:t>Graag stel ik mij voor als kandidaat voor de functie van Bijrijder bij Coolblue in Almere. Het bezorgen van apparaten bij klanten thuis — samen met een collega, met duidelijke taken en een vast ritme — is precies het type werk waar ik naar op zoek ben.</w:t>
      </w:r>
    </w:p>
    <w:p>
      <w:pPr>
        <w:spacing w:after="120"/>
        <w:ind w:firstLine="0"/>
      </w:pPr>
      <w:r>
        <w:rPr>
          <w:rFonts w:ascii="Calibri" w:hAnsi="Calibri"/>
          <w:b w:val="0"/>
          <w:i w:val="0"/>
          <w:color w:val="2C2C2C"/>
          <w:sz w:val="20"/>
        </w:rPr>
        <w:t>Ik ben Kabir ten Have, 36 jaar, woonachtig in Almere en direct beschikbaar. Ik beschik over rijbewijs B en ben fysiek inzetbaar voor het tillen en plaatsen van apparaten. Vanuit mijn werkervaring als helpdeskmedewerker ben ik gewend om gestructureerd en klantgericht te werken. Ik heb een sterk verantwoordelijkheidsgevoel, ben punctueel en leer snel aan.</w:t>
      </w:r>
    </w:p>
    <w:p>
      <w:pPr>
        <w:spacing w:after="120"/>
        <w:ind w:firstLine="0"/>
      </w:pPr>
      <w:r>
        <w:rPr>
          <w:rFonts w:ascii="Calibri" w:hAnsi="Calibri"/>
          <w:b w:val="0"/>
          <w:i w:val="0"/>
          <w:color w:val="2C2C2C"/>
          <w:sz w:val="20"/>
        </w:rPr>
        <w:t>Coolblue's aanpak — échte aandacht voor de klant en een positieve werksfeer — sluit naadloos aan bij hoe ik zelf in mijn werk sta. Ik draag graag bij aan die glimlach bij de klant.</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pPr>
        <w:spacing w:after="80"/>
      </w:pPr>
      <w:r>
        <w:rPr>
          <w:rFonts w:ascii="Calibri" w:hAnsi="Calibri"/>
          <w:b w:val="0"/>
          <w:i w:val="0"/>
          <w:color w:val="555555"/>
          <w:sz w:val="18"/>
        </w:rPr>
        <w:t>tenhavekabir@gmail.com  |  06 23 72 74 79  |  Almere</w:t>
      </w:r>
    </w:p>
    <w:p>
      <w:pPr>
        <w:spacing w:after="40"/>
      </w:pPr>
    </w:p>
    <w:p>
      <w:r>
        <w:br w:type="page"/>
      </w:r>
    </w:p>
    <w:p>
      <w:pPr>
        <w:spacing w:before="360" w:after="80"/>
        <w:jc w:val="left"/>
        <w:pBdr>
          <w:bottom w:val="single" w:sz="6" w:space="4" w:color="2E5FA3"/>
        </w:pBdr>
      </w:pPr>
      <w:r>
        <w:rPr>
          <w:rFonts w:ascii="Calibri" w:hAnsi="Calibri"/>
          <w:b/>
          <w:i w:val="0"/>
          <w:color w:val="1B2A4A"/>
          <w:sz w:val="32"/>
        </w:rPr>
        <w:t>Coolblue  —  Bezorger Rijbewijs B</w:t>
      </w:r>
    </w:p>
    <w:p>
      <w:pPr>
        <w:spacing w:before="40" w:after="160"/>
      </w:pPr>
      <w:r>
        <w:rPr>
          <w:rFonts w:ascii="Calibri" w:hAnsi="Calibri"/>
          <w:b/>
          <w:i w:val="0"/>
          <w:color w:val="555555"/>
          <w:sz w:val="18"/>
        </w:rPr>
        <w:t xml:space="preserve">Vacature: </w:t>
      </w:r>
      <w:r>
        <w:rPr>
          <w:rFonts w:ascii="Calibri" w:hAnsi="Calibri"/>
          <w:b w:val="0"/>
          <w:i/>
          <w:color w:val="2E5FA3"/>
          <w:sz w:val="18"/>
          <w:u w:val="single"/>
        </w:rPr>
        <w:t>https://www.werkenbijcoolblue.nl/vacatures/chauffeur-bezorging/almere/</w:t>
      </w:r>
    </w:p>
    <w:p>
      <w:r>
        <w:rPr>
          <w:rFonts w:ascii="Calibri" w:hAnsi="Calibri"/>
          <w:b w:val="0"/>
          <w:i w:val="0"/>
          <w:color w:val="555555"/>
          <w:sz w:val="19"/>
        </w:rPr>
        <w:t>Almere, 10 april 2026</w:t>
      </w:r>
    </w:p>
    <w:p>
      <w:r>
        <w:rPr>
          <w:rFonts w:ascii="Calibri" w:hAnsi="Calibri"/>
          <w:b/>
          <w:i w:val="0"/>
          <w:color w:val="2C2C2C"/>
          <w:sz w:val="19"/>
        </w:rPr>
        <w:t>Coolblue — Werving &amp; Selectie</w:t>
      </w:r>
    </w:p>
    <w:p>
      <w:pPr>
        <w:spacing w:after="200"/>
      </w:pPr>
      <w:r>
        <w:rPr>
          <w:rFonts w:ascii="Calibri" w:hAnsi="Calibri"/>
          <w:b w:val="0"/>
          <w:i/>
          <w:color w:val="555555"/>
          <w:sz w:val="19"/>
        </w:rPr>
        <w:t>Betreft: Sollicitatie Bezorger Rijbewijs B</w:t>
      </w:r>
    </w:p>
    <w:p>
      <w:pPr>
        <w:spacing w:after="120"/>
      </w:pPr>
      <w:r>
        <w:rPr>
          <w:rFonts w:ascii="Calibri" w:hAnsi="Calibri"/>
          <w:b w:val="0"/>
          <w:i w:val="0"/>
          <w:color w:val="2C2C2C"/>
          <w:sz w:val="20"/>
        </w:rPr>
        <w:t>Geachte heer/mevrouw,</w:t>
      </w:r>
    </w:p>
    <w:p>
      <w:pPr>
        <w:spacing w:after="120"/>
        <w:ind w:firstLine="0"/>
      </w:pPr>
      <w:r>
        <w:rPr>
          <w:rFonts w:ascii="Calibri" w:hAnsi="Calibri"/>
          <w:b w:val="0"/>
          <w:i w:val="0"/>
          <w:color w:val="2C2C2C"/>
          <w:sz w:val="20"/>
        </w:rPr>
        <w:t>Met interesse reageer ik op de vacature voor Bezorger bij Coolblue in Almere. Zelfstandig op pad, een duidelijke route en elke dag klanten blij maken — dat is de combinatie die mij aanspreekt.</w:t>
      </w:r>
    </w:p>
    <w:p>
      <w:pPr>
        <w:spacing w:after="120"/>
        <w:ind w:firstLine="0"/>
      </w:pPr>
      <w:r>
        <w:rPr>
          <w:rFonts w:ascii="Calibri" w:hAnsi="Calibri"/>
          <w:b w:val="0"/>
          <w:i w:val="0"/>
          <w:color w:val="2C2C2C"/>
          <w:sz w:val="20"/>
        </w:rPr>
        <w:t>Ik ben Kabir ten Have, 36 jaar, woonachtig in Almere. Ik beschik over rijbewijs B en ben gewend zelfstandig te werken met duidelijke taken en verantwoordelijkheid. Mijn werkervaring in de IT-helpdesk heeft mij geleerd nauwkeurig te werken, goed te plannen en klantgericht te opereren. Ik ben fysiek inzetbaar, punctueel en direct beschikbaar voor 24 tot 40 uur per week.</w:t>
      </w:r>
    </w:p>
    <w:p>
      <w:pPr>
        <w:spacing w:after="120"/>
        <w:ind w:firstLine="0"/>
      </w:pPr>
      <w:r>
        <w:rPr>
          <w:rFonts w:ascii="Calibri" w:hAnsi="Calibri"/>
          <w:b w:val="0"/>
          <w:i w:val="0"/>
          <w:color w:val="2C2C2C"/>
          <w:sz w:val="20"/>
        </w:rPr>
        <w:t>Almere is mijn thuisbasis, waardoor ik uitstekend bekend ben met de stad en omgeving — een direct voordeel voor een bezorgfunctie.</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pPr>
        <w:spacing w:after="80"/>
      </w:pPr>
      <w:r>
        <w:rPr>
          <w:rFonts w:ascii="Calibri" w:hAnsi="Calibri"/>
          <w:b w:val="0"/>
          <w:i w:val="0"/>
          <w:color w:val="555555"/>
          <w:sz w:val="18"/>
        </w:rPr>
        <w:t>tenhavekabir@gmail.com  |  06 23 72 74 79  |  Almere</w:t>
      </w:r>
    </w:p>
    <w:p>
      <w:pPr>
        <w:spacing w:after="40"/>
      </w:pPr>
    </w:p>
    <w:p>
      <w:r>
        <w:br w:type="page"/>
      </w:r>
    </w:p>
    <w:p>
      <w:pPr>
        <w:spacing w:before="360" w:after="80"/>
        <w:jc w:val="left"/>
        <w:pBdr>
          <w:bottom w:val="single" w:sz="6" w:space="4" w:color="2E5FA3"/>
        </w:pBdr>
      </w:pPr>
      <w:r>
        <w:rPr>
          <w:rFonts w:ascii="Calibri" w:hAnsi="Calibri"/>
          <w:b/>
          <w:i w:val="0"/>
          <w:color w:val="1B2A4A"/>
          <w:sz w:val="32"/>
        </w:rPr>
        <w:t>Ziggo (via Randstad)  —  Telecom Monteur</w:t>
      </w:r>
    </w:p>
    <w:p>
      <w:pPr>
        <w:spacing w:before="40" w:after="160"/>
      </w:pPr>
      <w:r>
        <w:rPr>
          <w:rFonts w:ascii="Calibri" w:hAnsi="Calibri"/>
          <w:b/>
          <w:i w:val="0"/>
          <w:color w:val="555555"/>
          <w:sz w:val="18"/>
        </w:rPr>
        <w:t xml:space="preserve">Vacature: </w:t>
      </w:r>
      <w:r>
        <w:rPr>
          <w:rFonts w:ascii="Calibri" w:hAnsi="Calibri"/>
          <w:b w:val="0"/>
          <w:i/>
          <w:color w:val="2E5FA3"/>
          <w:sz w:val="18"/>
          <w:u w:val="single"/>
        </w:rPr>
        <w:t>https://www.jobbird.com/nl/vacature/10345644-telecom-monteur-ziggo-geen-ervaring-inclusief-korte-opleiding</w:t>
      </w:r>
    </w:p>
    <w:p>
      <w:r>
        <w:rPr>
          <w:rFonts w:ascii="Calibri" w:hAnsi="Calibri"/>
          <w:b w:val="0"/>
          <w:i w:val="0"/>
          <w:color w:val="555555"/>
          <w:sz w:val="19"/>
        </w:rPr>
        <w:t>Almere, 10 april 2026</w:t>
      </w:r>
    </w:p>
    <w:p>
      <w:r>
        <w:rPr>
          <w:rFonts w:ascii="Calibri" w:hAnsi="Calibri"/>
          <w:b/>
          <w:i w:val="0"/>
          <w:color w:val="2C2C2C"/>
          <w:sz w:val="19"/>
        </w:rPr>
        <w:t>Ziggo (via Randstad) — Werving &amp; Selectie</w:t>
      </w:r>
    </w:p>
    <w:p>
      <w:pPr>
        <w:spacing w:after="200"/>
      </w:pPr>
      <w:r>
        <w:rPr>
          <w:rFonts w:ascii="Calibri" w:hAnsi="Calibri"/>
          <w:b w:val="0"/>
          <w:i/>
          <w:color w:val="555555"/>
          <w:sz w:val="19"/>
        </w:rPr>
        <w:t>Betreft: Sollicitatie Telecom Monteur</w:t>
      </w:r>
    </w:p>
    <w:p>
      <w:pPr>
        <w:spacing w:after="120"/>
      </w:pPr>
      <w:r>
        <w:rPr>
          <w:rFonts w:ascii="Calibri" w:hAnsi="Calibri"/>
          <w:b w:val="0"/>
          <w:i w:val="0"/>
          <w:color w:val="2C2C2C"/>
          <w:sz w:val="20"/>
        </w:rPr>
        <w:t>Geachte heer/mevrouw,</w:t>
      </w:r>
    </w:p>
    <w:p>
      <w:pPr>
        <w:spacing w:after="120"/>
        <w:ind w:firstLine="0"/>
      </w:pPr>
      <w:r>
        <w:rPr>
          <w:rFonts w:ascii="Calibri" w:hAnsi="Calibri"/>
          <w:b w:val="0"/>
          <w:i w:val="0"/>
          <w:color w:val="2C2C2C"/>
          <w:sz w:val="20"/>
        </w:rPr>
        <w:t>Met enthousiasme reageer ik op de vacature voor Telecom Monteur bij Ziggo. De mogelijkheid om direct aan de slag te gaan met een interne opleiding, waarna ik zelfstandig bij klanten thuis internet en televisie aansluit, past perfect bij wat ik zoek.</w:t>
      </w:r>
    </w:p>
    <w:p>
      <w:pPr>
        <w:spacing w:after="120"/>
        <w:ind w:firstLine="0"/>
      </w:pPr>
      <w:r>
        <w:rPr>
          <w:rFonts w:ascii="Calibri" w:hAnsi="Calibri"/>
          <w:b w:val="0"/>
          <w:i w:val="0"/>
          <w:color w:val="2C2C2C"/>
          <w:sz w:val="20"/>
        </w:rPr>
        <w:t>Ik ben Kabir ten Have, 36 jaar, woonachtig in Almere. Ik heb een sterke affiniteit met IT en technologie en leer nieuwe systemen en werkwijzen snel aan. Vanuit mijn achtergrond als helpdeskmedewerker bij Hostnet en Shamir Optical heb ik ervaring met het werken aan netwerken, hardware-installaties en klantgerichte ondersteuning. Ik beschik over rijbewijs B en ben direct beschikbaar.</w:t>
      </w:r>
    </w:p>
    <w:p>
      <w:pPr>
        <w:spacing w:after="120"/>
        <w:ind w:firstLine="0"/>
      </w:pPr>
      <w:r>
        <w:rPr>
          <w:rFonts w:ascii="Calibri" w:hAnsi="Calibri"/>
          <w:b w:val="0"/>
          <w:i w:val="0"/>
          <w:color w:val="2C2C2C"/>
          <w:sz w:val="20"/>
        </w:rPr>
        <w:t>De structuur van de functie — een dagplanning, duidelijke taken per adres en zelfstandig werken — is precies hoe ik het liefst werk. Ik ben betrouwbaar, punctueel en neem verantwoordelijkheid voor de kwaliteit van mijn werk.</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pPr>
        <w:spacing w:after="80"/>
      </w:pPr>
      <w:r>
        <w:rPr>
          <w:rFonts w:ascii="Calibri" w:hAnsi="Calibri"/>
          <w:b w:val="0"/>
          <w:i w:val="0"/>
          <w:color w:val="555555"/>
          <w:sz w:val="18"/>
        </w:rPr>
        <w:t>tenhavekabir@gmail.com  |  06 23 72 74 79  |  Almere</w:t>
      </w:r>
    </w:p>
    <w:p>
      <w:pPr>
        <w:spacing w:after="40"/>
      </w:pPr>
    </w:p>
    <w:p>
      <w:r>
        <w:br w:type="page"/>
      </w:r>
    </w:p>
    <w:p>
      <w:pPr>
        <w:spacing w:before="360" w:after="80"/>
        <w:jc w:val="left"/>
        <w:pBdr>
          <w:bottom w:val="single" w:sz="6" w:space="4" w:color="2E5FA3"/>
        </w:pBdr>
      </w:pPr>
      <w:r>
        <w:rPr>
          <w:rFonts w:ascii="Calibri" w:hAnsi="Calibri"/>
          <w:b/>
          <w:i w:val="0"/>
          <w:color w:val="1B2A4A"/>
          <w:sz w:val="32"/>
        </w:rPr>
        <w:t>LanckerWolters Beveiliging &amp; ICT  —  Beveiligingsmonteur</w:t>
      </w:r>
    </w:p>
    <w:p>
      <w:pPr>
        <w:spacing w:before="40" w:after="160"/>
      </w:pPr>
      <w:r>
        <w:rPr>
          <w:rFonts w:ascii="Calibri" w:hAnsi="Calibri"/>
          <w:b/>
          <w:i w:val="0"/>
          <w:color w:val="555555"/>
          <w:sz w:val="18"/>
        </w:rPr>
        <w:t xml:space="preserve">Vacature: </w:t>
      </w:r>
      <w:r>
        <w:rPr>
          <w:rFonts w:ascii="Calibri" w:hAnsi="Calibri"/>
          <w:b w:val="0"/>
          <w:i/>
          <w:color w:val="2E5FA3"/>
          <w:sz w:val="18"/>
          <w:u w:val="single"/>
        </w:rPr>
        <w:t>https://debanensite.nl/vacature/beveiligingsmonteur-almere/b5ad8c7e-11f9-41ca-b2ba-170bede1aa60</w:t>
      </w:r>
    </w:p>
    <w:p>
      <w:r>
        <w:rPr>
          <w:rFonts w:ascii="Calibri" w:hAnsi="Calibri"/>
          <w:b w:val="0"/>
          <w:i w:val="0"/>
          <w:color w:val="555555"/>
          <w:sz w:val="19"/>
        </w:rPr>
        <w:t>Almere, 10 april 2026</w:t>
      </w:r>
    </w:p>
    <w:p>
      <w:r>
        <w:rPr>
          <w:rFonts w:ascii="Calibri" w:hAnsi="Calibri"/>
          <w:b/>
          <w:i w:val="0"/>
          <w:color w:val="2C2C2C"/>
          <w:sz w:val="19"/>
        </w:rPr>
        <w:t>LanckerWolters Beveiliging &amp; ICT — Werving &amp; Selectie</w:t>
      </w:r>
    </w:p>
    <w:p>
      <w:pPr>
        <w:spacing w:after="200"/>
      </w:pPr>
      <w:r>
        <w:rPr>
          <w:rFonts w:ascii="Calibri" w:hAnsi="Calibri"/>
          <w:b w:val="0"/>
          <w:i/>
          <w:color w:val="555555"/>
          <w:sz w:val="19"/>
        </w:rPr>
        <w:t>Betreft: Sollicitatie Beveiligingsmonteur</w:t>
      </w:r>
    </w:p>
    <w:p>
      <w:pPr>
        <w:spacing w:after="120"/>
      </w:pPr>
      <w:r>
        <w:rPr>
          <w:rFonts w:ascii="Calibri" w:hAnsi="Calibri"/>
          <w:b w:val="0"/>
          <w:i w:val="0"/>
          <w:color w:val="2C2C2C"/>
          <w:sz w:val="20"/>
        </w:rPr>
        <w:t>Geachte heer/mevrouw,</w:t>
      </w:r>
    </w:p>
    <w:p>
      <w:pPr>
        <w:spacing w:after="120"/>
        <w:ind w:firstLine="0"/>
      </w:pPr>
      <w:r>
        <w:rPr>
          <w:rFonts w:ascii="Calibri" w:hAnsi="Calibri"/>
          <w:b w:val="0"/>
          <w:i w:val="0"/>
          <w:color w:val="2C2C2C"/>
          <w:sz w:val="20"/>
        </w:rPr>
        <w:t>Met interesse stel ik mij voor als kandidaat voor de functie van Beveiligingsmonteur in Almere. Het installeren van camerasystemen, alarmen en toegangscontroles combineert technisch hands-on werk met IT-kennis — een combinatie die precies aansluit bij mijn profiel.</w:t>
      </w:r>
    </w:p>
    <w:p>
      <w:pPr>
        <w:spacing w:after="120"/>
        <w:ind w:firstLine="0"/>
      </w:pPr>
      <w:r>
        <w:rPr>
          <w:rFonts w:ascii="Calibri" w:hAnsi="Calibri"/>
          <w:b w:val="0"/>
          <w:i w:val="0"/>
          <w:color w:val="2C2C2C"/>
          <w:sz w:val="20"/>
        </w:rPr>
        <w:t>Ik ben Kabir ten Have, 36 jaar, woonachtig in Almere. Ik heb een bewezen affiniteit met IT en techniek: als helpdeskmedewerker werkte ik met netwerken, hardware en beveiligingsprotocollen. Ik ben vertrouwd met het werken volgens vaste procedures en het nauwkeurig documenteren van werkzaamheden. Ik heb rijbewijs B en ben direct beschikbaar voor 24 tot 40 uur per week.</w:t>
      </w:r>
    </w:p>
    <w:p>
      <w:pPr>
        <w:spacing w:after="120"/>
        <w:ind w:firstLine="0"/>
      </w:pPr>
      <w:r>
        <w:rPr>
          <w:rFonts w:ascii="Calibri" w:hAnsi="Calibri"/>
          <w:b w:val="0"/>
          <w:i w:val="0"/>
          <w:color w:val="2C2C2C"/>
          <w:sz w:val="20"/>
        </w:rPr>
        <w:t>Ik ben gemotiveerd om mij snel in te werken in de specifieke systemen en producten die u installeert. Betrouwbaarheid en precisie staan bij mij voorop — eigenschappen die in dit vakgebied onmisbaar zijn.</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pPr>
        <w:spacing w:after="80"/>
      </w:pPr>
      <w:r>
        <w:rPr>
          <w:rFonts w:ascii="Calibri" w:hAnsi="Calibri"/>
          <w:b w:val="0"/>
          <w:i w:val="0"/>
          <w:color w:val="555555"/>
          <w:sz w:val="18"/>
        </w:rPr>
        <w:t>tenhavekabir@gmail.com  |  06 23 72 74 79  |  Almere</w:t>
      </w:r>
    </w:p>
    <w:p>
      <w:pPr>
        <w:spacing w:after="40"/>
      </w:pPr>
    </w:p>
    <w:p>
      <w:r>
        <w:br w:type="page"/>
      </w:r>
    </w:p>
    <w:p>
      <w:pPr>
        <w:spacing w:before="360" w:after="80"/>
        <w:jc w:val="left"/>
        <w:pBdr>
          <w:bottom w:val="single" w:sz="6" w:space="4" w:color="2E5FA3"/>
        </w:pBdr>
      </w:pPr>
      <w:r>
        <w:rPr>
          <w:rFonts w:ascii="Calibri" w:hAnsi="Calibri"/>
          <w:b/>
          <w:i w:val="0"/>
          <w:color w:val="1B2A4A"/>
          <w:sz w:val="32"/>
        </w:rPr>
        <w:t>CHC Installatie Techniek  —  Laadpaal Monteur</w:t>
      </w:r>
    </w:p>
    <w:p>
      <w:pPr>
        <w:spacing w:before="40" w:after="160"/>
      </w:pPr>
      <w:r>
        <w:rPr>
          <w:rFonts w:ascii="Calibri" w:hAnsi="Calibri"/>
          <w:b/>
          <w:i w:val="0"/>
          <w:color w:val="555555"/>
          <w:sz w:val="18"/>
        </w:rPr>
        <w:t xml:space="preserve">Vacature: </w:t>
      </w:r>
      <w:r>
        <w:rPr>
          <w:rFonts w:ascii="Calibri" w:hAnsi="Calibri"/>
          <w:b w:val="0"/>
          <w:i/>
          <w:color w:val="2E5FA3"/>
          <w:sz w:val="18"/>
          <w:u w:val="single"/>
        </w:rPr>
        <w:t>https://chctechniek.nl/vacatures/laadpaal-monteur/</w:t>
      </w:r>
    </w:p>
    <w:p>
      <w:r>
        <w:rPr>
          <w:rFonts w:ascii="Calibri" w:hAnsi="Calibri"/>
          <w:b w:val="0"/>
          <w:i w:val="0"/>
          <w:color w:val="555555"/>
          <w:sz w:val="19"/>
        </w:rPr>
        <w:t>Almere, 10 april 2026</w:t>
      </w:r>
    </w:p>
    <w:p>
      <w:r>
        <w:rPr>
          <w:rFonts w:ascii="Calibri" w:hAnsi="Calibri"/>
          <w:b/>
          <w:i w:val="0"/>
          <w:color w:val="2C2C2C"/>
          <w:sz w:val="19"/>
        </w:rPr>
        <w:t>CHC Installatie Techniek — Werving &amp; Selectie</w:t>
      </w:r>
    </w:p>
    <w:p>
      <w:pPr>
        <w:spacing w:after="200"/>
      </w:pPr>
      <w:r>
        <w:rPr>
          <w:rFonts w:ascii="Calibri" w:hAnsi="Calibri"/>
          <w:b w:val="0"/>
          <w:i/>
          <w:color w:val="555555"/>
          <w:sz w:val="19"/>
        </w:rPr>
        <w:t>Betreft: Sollicitatie Laadpaal Monteur</w:t>
      </w:r>
    </w:p>
    <w:p>
      <w:pPr>
        <w:spacing w:after="120"/>
      </w:pPr>
      <w:r>
        <w:rPr>
          <w:rFonts w:ascii="Calibri" w:hAnsi="Calibri"/>
          <w:b w:val="0"/>
          <w:i w:val="0"/>
          <w:color w:val="2C2C2C"/>
          <w:sz w:val="20"/>
        </w:rPr>
        <w:t>Geachte heer/mevrouw,</w:t>
      </w:r>
    </w:p>
    <w:p>
      <w:pPr>
        <w:spacing w:after="120"/>
        <w:ind w:firstLine="0"/>
      </w:pPr>
      <w:r>
        <w:rPr>
          <w:rFonts w:ascii="Calibri" w:hAnsi="Calibri"/>
          <w:b w:val="0"/>
          <w:i w:val="0"/>
          <w:color w:val="2C2C2C"/>
          <w:sz w:val="20"/>
        </w:rPr>
        <w:t>Graag reageer ik op de vacature voor Laadpaal Monteur bij CHC Installatie Techniek in de regio Flevoland. De groeiende markt voor elektrisch rijden en het praktische karakter van de functie trekken mij aan.</w:t>
      </w:r>
    </w:p>
    <w:p>
      <w:pPr>
        <w:spacing w:after="120"/>
        <w:ind w:firstLine="0"/>
      </w:pPr>
      <w:r>
        <w:rPr>
          <w:rFonts w:ascii="Calibri" w:hAnsi="Calibri"/>
          <w:b w:val="0"/>
          <w:i w:val="0"/>
          <w:color w:val="2C2C2C"/>
          <w:sz w:val="20"/>
        </w:rPr>
        <w:t>Ik ben Kabir ten Have, 36 jaar, woonachtig in Almere. Ik heb rijbewijs B en ben technisch aangelegd met een sterke affiniteit voor IT en elektronica. Vanuit mijn werkervaring ben ik gewend om zelfstandig te werken met duidelijke taakinstructies en nauwkeurig te rapporteren. Ik leer nieuwe technieken en werkwijzen snel aan en ben direct beschikbaar.</w:t>
      </w:r>
    </w:p>
    <w:p>
      <w:pPr>
        <w:spacing w:after="120"/>
        <w:ind w:firstLine="0"/>
      </w:pPr>
      <w:r>
        <w:rPr>
          <w:rFonts w:ascii="Calibri" w:hAnsi="Calibri"/>
          <w:b w:val="0"/>
          <w:i w:val="0"/>
          <w:color w:val="2C2C2C"/>
          <w:sz w:val="20"/>
        </w:rPr>
        <w:t>Het installeren van laadpalen — met een vaste werkwijze, rijdend door de regio en zelfstandig werken op locatie — past perfect bij wat ik zoek. Ik ben gemotiveerd, betrouwbaar en inzetbaar voor 24 tot 40 uur per week.</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pPr>
        <w:spacing w:after="80"/>
      </w:pPr>
      <w:r>
        <w:rPr>
          <w:rFonts w:ascii="Calibri" w:hAnsi="Calibri"/>
          <w:b w:val="0"/>
          <w:i w:val="0"/>
          <w:color w:val="555555"/>
          <w:sz w:val="18"/>
        </w:rPr>
        <w:t>tenhavekabir@gmail.com  |  06 23 72 74 79  |  Almere</w:t>
      </w:r>
    </w:p>
    <w:p>
      <w:pPr>
        <w:spacing w:after="40"/>
      </w:pPr>
    </w:p>
    <w:p>
      <w:r>
        <w:br w:type="page"/>
      </w:r>
    </w:p>
    <w:p>
      <w:pPr>
        <w:spacing w:before="360" w:after="80"/>
        <w:jc w:val="left"/>
        <w:pBdr>
          <w:bottom w:val="single" w:sz="6" w:space="4" w:color="2E5FA3"/>
        </w:pBdr>
      </w:pPr>
      <w:r>
        <w:rPr>
          <w:rFonts w:ascii="Calibri" w:hAnsi="Calibri"/>
          <w:b/>
          <w:i w:val="0"/>
          <w:color w:val="1B2A4A"/>
          <w:sz w:val="32"/>
        </w:rPr>
        <w:t>PostNL  —  Pakketbezorger</w:t>
      </w:r>
    </w:p>
    <w:p>
      <w:pPr>
        <w:spacing w:before="40" w:after="160"/>
      </w:pPr>
      <w:r>
        <w:rPr>
          <w:rFonts w:ascii="Calibri" w:hAnsi="Calibri"/>
          <w:b/>
          <w:i w:val="0"/>
          <w:color w:val="555555"/>
          <w:sz w:val="18"/>
        </w:rPr>
        <w:t xml:space="preserve">Vacature: </w:t>
      </w:r>
      <w:r>
        <w:rPr>
          <w:rFonts w:ascii="Calibri" w:hAnsi="Calibri"/>
          <w:b w:val="0"/>
          <w:i/>
          <w:color w:val="2E5FA3"/>
          <w:sz w:val="18"/>
          <w:u w:val="single"/>
        </w:rPr>
        <w:t>https://www.postnl.nl/werkenbij/productie/pakketbezorger/</w:t>
      </w:r>
    </w:p>
    <w:p>
      <w:r>
        <w:rPr>
          <w:rFonts w:ascii="Calibri" w:hAnsi="Calibri"/>
          <w:b w:val="0"/>
          <w:i w:val="0"/>
          <w:color w:val="555555"/>
          <w:sz w:val="19"/>
        </w:rPr>
        <w:t>Almere, 10 april 2026</w:t>
      </w:r>
    </w:p>
    <w:p>
      <w:r>
        <w:rPr>
          <w:rFonts w:ascii="Calibri" w:hAnsi="Calibri"/>
          <w:b/>
          <w:i w:val="0"/>
          <w:color w:val="2C2C2C"/>
          <w:sz w:val="19"/>
        </w:rPr>
        <w:t>PostNL — Werving &amp; Selectie</w:t>
      </w:r>
    </w:p>
    <w:p>
      <w:pPr>
        <w:spacing w:after="200"/>
      </w:pPr>
      <w:r>
        <w:rPr>
          <w:rFonts w:ascii="Calibri" w:hAnsi="Calibri"/>
          <w:b w:val="0"/>
          <w:i/>
          <w:color w:val="555555"/>
          <w:sz w:val="19"/>
        </w:rPr>
        <w:t>Betreft: Sollicitatie Pakketbezorger</w:t>
      </w:r>
    </w:p>
    <w:p>
      <w:pPr>
        <w:spacing w:after="120"/>
      </w:pPr>
      <w:r>
        <w:rPr>
          <w:rFonts w:ascii="Calibri" w:hAnsi="Calibri"/>
          <w:b w:val="0"/>
          <w:i w:val="0"/>
          <w:color w:val="2C2C2C"/>
          <w:sz w:val="20"/>
        </w:rPr>
        <w:t>Geachte heer/mevrouw,</w:t>
      </w:r>
    </w:p>
    <w:p>
      <w:pPr>
        <w:spacing w:after="120"/>
        <w:ind w:firstLine="0"/>
      </w:pPr>
      <w:r>
        <w:rPr>
          <w:rFonts w:ascii="Calibri" w:hAnsi="Calibri"/>
          <w:b w:val="0"/>
          <w:i w:val="0"/>
          <w:color w:val="2C2C2C"/>
          <w:sz w:val="20"/>
        </w:rPr>
        <w:t>Hierbij solliciteer ik op de functie van Pakketbezorger bij PostNL in de regio Almere. Zelfstandig rijden, een vaste dagstructuur en duidelijke bezorgtaken zijn voor mij de ideale werkomgeving.</w:t>
      </w:r>
    </w:p>
    <w:p>
      <w:pPr>
        <w:spacing w:after="120"/>
        <w:ind w:firstLine="0"/>
      </w:pPr>
      <w:r>
        <w:rPr>
          <w:rFonts w:ascii="Calibri" w:hAnsi="Calibri"/>
          <w:b w:val="0"/>
          <w:i w:val="0"/>
          <w:color w:val="2C2C2C"/>
          <w:sz w:val="20"/>
        </w:rPr>
        <w:t>Ik ben Kabir ten Have, 36 jaar, woonachtig in Almere. Ik beschik over rijbewijs B en ben gewend zelfstandig te werken en verantwoordelijkheid te nemen. Ik ben betrouwbaar, punctueel en fysiek inzetbaar. Mijn IT-affiniteit maakt dat ik snel omga met scansystemen en bezorgapps. Ik ben beschikbaar voor 24 tot 40 uur per week en direct inzetbaar.</w:t>
      </w:r>
    </w:p>
    <w:p>
      <w:pPr>
        <w:spacing w:after="120"/>
        <w:ind w:firstLine="0"/>
      </w:pPr>
      <w:r>
        <w:rPr>
          <w:rFonts w:ascii="Calibri" w:hAnsi="Calibri"/>
          <w:b w:val="0"/>
          <w:i w:val="0"/>
          <w:color w:val="2C2C2C"/>
          <w:sz w:val="20"/>
        </w:rPr>
        <w:t>Almere is mijn thuisstad — ik ken de wijken goed, wat mij direct inzetbaar maakt voor lokale bezorgroutes.</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pPr>
        <w:spacing w:after="80"/>
      </w:pPr>
      <w:r>
        <w:rPr>
          <w:rFonts w:ascii="Calibri" w:hAnsi="Calibri"/>
          <w:b w:val="0"/>
          <w:i w:val="0"/>
          <w:color w:val="555555"/>
          <w:sz w:val="18"/>
        </w:rPr>
        <w:t>tenhavekabir@gmail.com  |  06 23 72 74 79  |  Almere</w:t>
      </w:r>
    </w:p>
    <w:p>
      <w:pPr>
        <w:spacing w:after="40"/>
      </w:pPr>
    </w:p>
    <w:p>
      <w:r>
        <w:br w:type="page"/>
      </w:r>
    </w:p>
    <w:p>
      <w:pPr>
        <w:spacing w:before="360" w:after="80"/>
        <w:jc w:val="left"/>
        <w:pBdr>
          <w:bottom w:val="single" w:sz="6" w:space="4" w:color="2E5FA3"/>
        </w:pBdr>
      </w:pPr>
      <w:r>
        <w:rPr>
          <w:rFonts w:ascii="Calibri" w:hAnsi="Calibri"/>
          <w:b/>
          <w:i w:val="0"/>
          <w:color w:val="1B2A4A"/>
          <w:sz w:val="32"/>
        </w:rPr>
        <w:t>DHL  —  Bezorger / Koerier</w:t>
      </w:r>
    </w:p>
    <w:p>
      <w:pPr>
        <w:spacing w:before="40" w:after="160"/>
      </w:pPr>
      <w:r>
        <w:rPr>
          <w:rFonts w:ascii="Calibri" w:hAnsi="Calibri"/>
          <w:b/>
          <w:i w:val="0"/>
          <w:color w:val="555555"/>
          <w:sz w:val="18"/>
        </w:rPr>
        <w:t xml:space="preserve">Vacature: </w:t>
      </w:r>
      <w:r>
        <w:rPr>
          <w:rFonts w:ascii="Calibri" w:hAnsi="Calibri"/>
          <w:b w:val="0"/>
          <w:i/>
          <w:color w:val="2E5FA3"/>
          <w:sz w:val="18"/>
          <w:u w:val="single"/>
        </w:rPr>
        <w:t>https://www.werkenbijdhl.nl/vacatures</w:t>
      </w:r>
    </w:p>
    <w:p>
      <w:r>
        <w:rPr>
          <w:rFonts w:ascii="Calibri" w:hAnsi="Calibri"/>
          <w:b w:val="0"/>
          <w:i w:val="0"/>
          <w:color w:val="555555"/>
          <w:sz w:val="19"/>
        </w:rPr>
        <w:t>Almere, 10 april 2026</w:t>
      </w:r>
    </w:p>
    <w:p>
      <w:r>
        <w:rPr>
          <w:rFonts w:ascii="Calibri" w:hAnsi="Calibri"/>
          <w:b/>
          <w:i w:val="0"/>
          <w:color w:val="2C2C2C"/>
          <w:sz w:val="19"/>
        </w:rPr>
        <w:t>DHL — Werving &amp; Selectie</w:t>
      </w:r>
    </w:p>
    <w:p>
      <w:pPr>
        <w:spacing w:after="200"/>
      </w:pPr>
      <w:r>
        <w:rPr>
          <w:rFonts w:ascii="Calibri" w:hAnsi="Calibri"/>
          <w:b w:val="0"/>
          <w:i/>
          <w:color w:val="555555"/>
          <w:sz w:val="19"/>
        </w:rPr>
        <w:t>Betreft: Sollicitatie Bezorger / Koerier</w:t>
      </w:r>
    </w:p>
    <w:p>
      <w:pPr>
        <w:spacing w:after="120"/>
      </w:pPr>
      <w:r>
        <w:rPr>
          <w:rFonts w:ascii="Calibri" w:hAnsi="Calibri"/>
          <w:b w:val="0"/>
          <w:i w:val="0"/>
          <w:color w:val="2C2C2C"/>
          <w:sz w:val="20"/>
        </w:rPr>
        <w:t>Geachte heer/mevrouw,</w:t>
      </w:r>
    </w:p>
    <w:p>
      <w:pPr>
        <w:spacing w:after="120"/>
        <w:ind w:firstLine="0"/>
      </w:pPr>
      <w:r>
        <w:rPr>
          <w:rFonts w:ascii="Calibri" w:hAnsi="Calibri"/>
          <w:b w:val="0"/>
          <w:i w:val="0"/>
          <w:color w:val="2C2C2C"/>
          <w:sz w:val="20"/>
        </w:rPr>
        <w:t>Met interesse reageer ik op een bezorgerfunctie bij DHL in de regio Almere. De zelfstandigheid van het werk, een duidelijke dagtaak en het werken met een scanapparaat op route spreken mij direct aan.</w:t>
      </w:r>
    </w:p>
    <w:p>
      <w:pPr>
        <w:spacing w:after="120"/>
        <w:ind w:firstLine="0"/>
      </w:pPr>
      <w:r>
        <w:rPr>
          <w:rFonts w:ascii="Calibri" w:hAnsi="Calibri"/>
          <w:b w:val="0"/>
          <w:i w:val="0"/>
          <w:color w:val="2C2C2C"/>
          <w:sz w:val="20"/>
        </w:rPr>
        <w:t>Ik ben Kabir ten Have, 36 jaar, woonachtig in Almere. Ik heb rijbewijs B, ben fysiek inzetbaar en houd van een actieve werkdag. Vanuit mijn achtergrond in de IT-helpdesk werk ik nauwkeurig, methodisch en klantgericht. Met bezorgapps en scansystemen ga ik snel om. Ik ben beschikbaar voor 24 tot 40 uur per week en direct inzetbaar.</w:t>
      </w:r>
    </w:p>
    <w:p>
      <w:pPr>
        <w:spacing w:after="120"/>
        <w:ind w:firstLine="0"/>
      </w:pPr>
      <w:r>
        <w:rPr>
          <w:rFonts w:ascii="Calibri" w:hAnsi="Calibri"/>
          <w:b w:val="0"/>
          <w:i w:val="0"/>
          <w:color w:val="2C2C2C"/>
          <w:sz w:val="20"/>
        </w:rPr>
        <w:t>Ik woon in Almere en ben uitstekend bekend met de stad — dat maakt mij direct inzetbaar op lokale routes.</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pPr>
        <w:spacing w:after="80"/>
      </w:pPr>
      <w:r>
        <w:rPr>
          <w:rFonts w:ascii="Calibri" w:hAnsi="Calibri"/>
          <w:b w:val="0"/>
          <w:i w:val="0"/>
          <w:color w:val="555555"/>
          <w:sz w:val="18"/>
        </w:rPr>
        <w:t>tenhavekabir@gmail.com  |  06 23 72 74 79  |  Almere</w:t>
      </w:r>
    </w:p>
    <w:p>
      <w:pPr>
        <w:spacing w:after="40"/>
      </w:pPr>
    </w:p>
    <w:p>
      <w:r>
        <w:br w:type="page"/>
      </w:r>
    </w:p>
    <w:p>
      <w:pPr>
        <w:spacing w:before="360" w:after="80"/>
        <w:jc w:val="left"/>
        <w:pBdr>
          <w:bottom w:val="single" w:sz="6" w:space="4" w:color="2E5FA3"/>
        </w:pBdr>
      </w:pPr>
      <w:r>
        <w:rPr>
          <w:rFonts w:ascii="Calibri" w:hAnsi="Calibri"/>
          <w:b/>
          <w:i w:val="0"/>
          <w:color w:val="1B2A4A"/>
          <w:sz w:val="32"/>
        </w:rPr>
        <w:t>KPN  —  Monteur</w:t>
      </w:r>
    </w:p>
    <w:p>
      <w:pPr>
        <w:spacing w:before="40" w:after="160"/>
      </w:pPr>
      <w:r>
        <w:rPr>
          <w:rFonts w:ascii="Calibri" w:hAnsi="Calibri"/>
          <w:b/>
          <w:i w:val="0"/>
          <w:color w:val="555555"/>
          <w:sz w:val="18"/>
        </w:rPr>
        <w:t xml:space="preserve">Vacature: </w:t>
      </w:r>
      <w:r>
        <w:rPr>
          <w:rFonts w:ascii="Calibri" w:hAnsi="Calibri"/>
          <w:b w:val="0"/>
          <w:i/>
          <w:color w:val="2E5FA3"/>
          <w:sz w:val="18"/>
          <w:u w:val="single"/>
        </w:rPr>
        <w:t>https://jobs.kpn.com/option/expertises/monteurs</w:t>
      </w:r>
    </w:p>
    <w:p>
      <w:r>
        <w:rPr>
          <w:rFonts w:ascii="Calibri" w:hAnsi="Calibri"/>
          <w:b w:val="0"/>
          <w:i w:val="0"/>
          <w:color w:val="555555"/>
          <w:sz w:val="19"/>
        </w:rPr>
        <w:t>Almere, 10 april 2026</w:t>
      </w:r>
    </w:p>
    <w:p>
      <w:r>
        <w:rPr>
          <w:rFonts w:ascii="Calibri" w:hAnsi="Calibri"/>
          <w:b/>
          <w:i w:val="0"/>
          <w:color w:val="2C2C2C"/>
          <w:sz w:val="19"/>
        </w:rPr>
        <w:t>KPN — Werving &amp; Selectie</w:t>
      </w:r>
    </w:p>
    <w:p>
      <w:pPr>
        <w:spacing w:after="200"/>
      </w:pPr>
      <w:r>
        <w:rPr>
          <w:rFonts w:ascii="Calibri" w:hAnsi="Calibri"/>
          <w:b w:val="0"/>
          <w:i/>
          <w:color w:val="555555"/>
          <w:sz w:val="19"/>
        </w:rPr>
        <w:t>Betreft: Sollicitatie Monteur</w:t>
      </w:r>
    </w:p>
    <w:p>
      <w:pPr>
        <w:spacing w:after="120"/>
      </w:pPr>
      <w:r>
        <w:rPr>
          <w:rFonts w:ascii="Calibri" w:hAnsi="Calibri"/>
          <w:b w:val="0"/>
          <w:i w:val="0"/>
          <w:color w:val="2C2C2C"/>
          <w:sz w:val="20"/>
        </w:rPr>
        <w:t>Geachte heer/mevrouw,</w:t>
      </w:r>
    </w:p>
    <w:p>
      <w:pPr>
        <w:spacing w:after="120"/>
        <w:ind w:firstLine="0"/>
      </w:pPr>
      <w:r>
        <w:rPr>
          <w:rFonts w:ascii="Calibri" w:hAnsi="Calibri"/>
          <w:b w:val="0"/>
          <w:i w:val="0"/>
          <w:color w:val="2C2C2C"/>
          <w:sz w:val="20"/>
        </w:rPr>
        <w:t>Graag reageer ik op een monteurfunctie bij KPN. Het aanleggen van vaste internetverbindingen bij klanten thuis — zelfstandig rijden, heldere taakinstructies en technisch werk — past naadloos bij mijn werkstijl en achtergrond.</w:t>
      </w:r>
    </w:p>
    <w:p>
      <w:pPr>
        <w:spacing w:after="120"/>
        <w:ind w:firstLine="0"/>
      </w:pPr>
      <w:r>
        <w:rPr>
          <w:rFonts w:ascii="Calibri" w:hAnsi="Calibri"/>
          <w:b w:val="0"/>
          <w:i w:val="0"/>
          <w:color w:val="2C2C2C"/>
          <w:sz w:val="20"/>
        </w:rPr>
        <w:t>Ik ben Kabir ten Have, 36 jaar, woonachtig in Almere. Ik heb een sterke affiniteit met netwerken en IT: als helpdeskmedewerker werkte ik dagelijks met netwerken, hardware-installaties en technische configuraties. Ik heb rijbewijs B, leer snel en ben gewend te werken met vaste procedures. Ik ben beschikbaar voor 24 tot 40 uur per week.</w:t>
      </w:r>
    </w:p>
    <w:p>
      <w:pPr>
        <w:spacing w:after="120"/>
        <w:ind w:firstLine="0"/>
      </w:pPr>
      <w:r>
        <w:rPr>
          <w:rFonts w:ascii="Calibri" w:hAnsi="Calibri"/>
          <w:b w:val="0"/>
          <w:i w:val="0"/>
          <w:color w:val="2C2C2C"/>
          <w:sz w:val="20"/>
        </w:rPr>
        <w:t>De kans om via KPN een certificering te behalen en mij te ontwikkelen als vakman motiveert mij extra. Ik ben gemotiveerd, betrouwbaar en direct inzetbaar.</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pPr>
        <w:spacing w:after="80"/>
      </w:pPr>
      <w:r>
        <w:rPr>
          <w:rFonts w:ascii="Calibri" w:hAnsi="Calibri"/>
          <w:b w:val="0"/>
          <w:i w:val="0"/>
          <w:color w:val="555555"/>
          <w:sz w:val="18"/>
        </w:rPr>
        <w:t>tenhavekabir@gmail.com  |  06 23 72 74 79  |  Almere</w:t>
      </w:r>
    </w:p>
    <w:p>
      <w:pPr>
        <w:spacing w:after="40"/>
      </w:pPr>
    </w:p>
    <w:p>
      <w:r>
        <w:br w:type="page"/>
      </w:r>
    </w:p>
    <w:p>
      <w:pPr>
        <w:spacing w:before="360" w:after="80"/>
        <w:jc w:val="left"/>
        <w:pBdr>
          <w:bottom w:val="single" w:sz="6" w:space="4" w:color="2E5FA3"/>
        </w:pBdr>
      </w:pPr>
      <w:r>
        <w:rPr>
          <w:rFonts w:ascii="Calibri" w:hAnsi="Calibri"/>
          <w:b/>
          <w:i w:val="0"/>
          <w:color w:val="1B2A4A"/>
          <w:sz w:val="32"/>
        </w:rPr>
        <w:t>NovoServe / Datacenter Almere  —  Datacenter Operator / Medewerker</w:t>
      </w:r>
    </w:p>
    <w:p>
      <w:pPr>
        <w:spacing w:before="40" w:after="160"/>
      </w:pPr>
      <w:r>
        <w:rPr>
          <w:rFonts w:ascii="Calibri" w:hAnsi="Calibri"/>
          <w:b/>
          <w:i w:val="0"/>
          <w:color w:val="555555"/>
          <w:sz w:val="18"/>
        </w:rPr>
        <w:t xml:space="preserve">Vacature: </w:t>
      </w:r>
      <w:r>
        <w:rPr>
          <w:rFonts w:ascii="Calibri" w:hAnsi="Calibri"/>
          <w:b w:val="0"/>
          <w:i/>
          <w:color w:val="2E5FA3"/>
          <w:sz w:val="18"/>
          <w:u w:val="single"/>
        </w:rPr>
        <w:t>https://nl.indeed.com/q-datacenter-l-almere-vacatures.html</w:t>
      </w:r>
    </w:p>
    <w:p>
      <w:r>
        <w:rPr>
          <w:rFonts w:ascii="Calibri" w:hAnsi="Calibri"/>
          <w:b w:val="0"/>
          <w:i w:val="0"/>
          <w:color w:val="555555"/>
          <w:sz w:val="19"/>
        </w:rPr>
        <w:t>Almere, 10 april 2026</w:t>
      </w:r>
    </w:p>
    <w:p>
      <w:r>
        <w:rPr>
          <w:rFonts w:ascii="Calibri" w:hAnsi="Calibri"/>
          <w:b/>
          <w:i w:val="0"/>
          <w:color w:val="2C2C2C"/>
          <w:sz w:val="19"/>
        </w:rPr>
        <w:t>NovoServe / Datacenter Almere — Werving &amp; Selectie</w:t>
      </w:r>
    </w:p>
    <w:p>
      <w:pPr>
        <w:spacing w:after="200"/>
      </w:pPr>
      <w:r>
        <w:rPr>
          <w:rFonts w:ascii="Calibri" w:hAnsi="Calibri"/>
          <w:b w:val="0"/>
          <w:i/>
          <w:color w:val="555555"/>
          <w:sz w:val="19"/>
        </w:rPr>
        <w:t>Betreft: Sollicitatie Datacenter Operator / Medewerker</w:t>
      </w:r>
    </w:p>
    <w:p>
      <w:pPr>
        <w:spacing w:after="120"/>
      </w:pPr>
      <w:r>
        <w:rPr>
          <w:rFonts w:ascii="Calibri" w:hAnsi="Calibri"/>
          <w:b w:val="0"/>
          <w:i w:val="0"/>
          <w:color w:val="2C2C2C"/>
          <w:sz w:val="20"/>
        </w:rPr>
        <w:t>Geachte heer/mevrouw,</w:t>
      </w:r>
    </w:p>
    <w:p>
      <w:pPr>
        <w:spacing w:after="120"/>
        <w:ind w:firstLine="0"/>
      </w:pPr>
      <w:r>
        <w:rPr>
          <w:rFonts w:ascii="Calibri" w:hAnsi="Calibri"/>
          <w:b w:val="0"/>
          <w:i w:val="0"/>
          <w:color w:val="2C2C2C"/>
          <w:sz w:val="20"/>
        </w:rPr>
        <w:t>Met enthousiasme solliciteer ik op een functie als Datacenter Operator in de regio Almere. Het werken in een gestructureerde, technische omgeving met herhaalbare en nauwkeurige taken sluit perfect aan bij hoe ik het liefst werk.</w:t>
      </w:r>
    </w:p>
    <w:p>
      <w:pPr>
        <w:spacing w:after="120"/>
        <w:ind w:firstLine="0"/>
      </w:pPr>
      <w:r>
        <w:rPr>
          <w:rFonts w:ascii="Calibri" w:hAnsi="Calibri"/>
          <w:b w:val="0"/>
          <w:i w:val="0"/>
          <w:color w:val="2C2C2C"/>
          <w:sz w:val="20"/>
        </w:rPr>
        <w:t>Ik ben Kabir ten Have, 36 jaar, woonachtig in Almere. Ik heb een sterke IT-affiniteit en ervaring met het werken in technische omgevingen. Als helpdeskmedewerker werkte ik met serversystemen, netwerken en hardware. Ik begrijp het belang van nauwkeurigheid, protocollen en veiligheid in een datacenteromgeving. Ik leer snel, ben betrouwbaar en direct beschikbaar voor 24 tot 40 uur per week.</w:t>
      </w:r>
    </w:p>
    <w:p>
      <w:pPr>
        <w:spacing w:after="120"/>
        <w:ind w:firstLine="0"/>
      </w:pPr>
      <w:r>
        <w:rPr>
          <w:rFonts w:ascii="Calibri" w:hAnsi="Calibri"/>
          <w:b w:val="0"/>
          <w:i w:val="0"/>
          <w:color w:val="2C2C2C"/>
          <w:sz w:val="20"/>
        </w:rPr>
        <w:t>Werken in een datacenter — met duidelijke procedures, technische precisie en een stabiele omgeving — is voor mij een logische en motiverende stap.</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pPr>
        <w:spacing w:after="80"/>
      </w:pPr>
      <w:r>
        <w:rPr>
          <w:rFonts w:ascii="Calibri" w:hAnsi="Calibri"/>
          <w:b w:val="0"/>
          <w:i w:val="0"/>
          <w:color w:val="555555"/>
          <w:sz w:val="18"/>
        </w:rPr>
        <w:t>tenhavekabir@gmail.com  |  06 23 72 74 79  |  Almere</w:t>
      </w:r>
    </w:p>
    <w:p>
      <w:pPr>
        <w:spacing w:after="40"/>
      </w:pPr>
    </w:p>
    <w:p>
      <w:r>
        <w:br w:type="page"/>
      </w:r>
    </w:p>
    <w:p>
      <w:pPr>
        <w:spacing w:before="360" w:after="80"/>
        <w:pBdr>
          <w:bottom w:val="single" w:sz="6" w:space="4" w:color="2E5FA3"/>
        </w:pBdr>
      </w:pPr>
      <w:r>
        <w:rPr>
          <w:rFonts w:ascii="Calibri" w:hAnsi="Calibri"/>
          <w:b/>
          <w:i w:val="0"/>
          <w:color w:val="1B2A4A"/>
          <w:sz w:val="32"/>
        </w:rPr>
        <w:t>123inkt / Ricoh / Canon  —  Printer &amp; Copier Servicemonteur</w:t>
      </w:r>
    </w:p>
    <w:p>
      <w:pPr>
        <w:spacing w:after="160"/>
      </w:pPr>
      <w:r>
        <w:rPr>
          <w:rFonts w:ascii="Calibri" w:hAnsi="Calibri"/>
          <w:b/>
          <w:i w:val="0"/>
          <w:color w:val="555555"/>
          <w:sz w:val="18"/>
        </w:rPr>
        <w:t xml:space="preserve">Vacature: </w:t>
      </w:r>
      <w:r>
        <w:rPr>
          <w:rFonts w:ascii="Calibri" w:hAnsi="Calibri"/>
          <w:b w:val="0"/>
          <w:i/>
          <w:color w:val="2E5FA3"/>
          <w:sz w:val="18"/>
          <w:u w:val="single"/>
        </w:rPr>
        <w:t>https://nl.indeed.com/q-printer-monteur-vacatures.html</w:t>
      </w:r>
    </w:p>
    <w:p>
      <w:r>
        <w:rPr>
          <w:rFonts w:ascii="Calibri" w:hAnsi="Calibri"/>
          <w:b w:val="0"/>
          <w:i w:val="0"/>
          <w:color w:val="555555"/>
          <w:sz w:val="19"/>
        </w:rPr>
        <w:t>Almere, 10 april 2026</w:t>
      </w:r>
    </w:p>
    <w:p>
      <w:r>
        <w:rPr>
          <w:rFonts w:ascii="Calibri" w:hAnsi="Calibri"/>
          <w:b/>
          <w:i w:val="0"/>
          <w:color w:val="2C2C2C"/>
          <w:sz w:val="19"/>
        </w:rPr>
        <w:t>123inkt / Ricoh / Canon — Werving &amp; Selectie</w:t>
      </w:r>
    </w:p>
    <w:p>
      <w:pPr>
        <w:spacing w:after="200"/>
      </w:pPr>
      <w:r>
        <w:rPr>
          <w:rFonts w:ascii="Calibri" w:hAnsi="Calibri"/>
          <w:b w:val="0"/>
          <w:i/>
          <w:color w:val="555555"/>
          <w:sz w:val="19"/>
        </w:rPr>
        <w:t>Betreft: Sollicitatie Printer &amp; Copier Servicemonteur</w:t>
      </w:r>
    </w:p>
    <w:p>
      <w:pPr>
        <w:spacing w:after="120"/>
      </w:pPr>
      <w:r>
        <w:rPr>
          <w:rFonts w:ascii="Calibri" w:hAnsi="Calibri"/>
          <w:b w:val="0"/>
          <w:i w:val="0"/>
          <w:color w:val="2C2C2C"/>
          <w:sz w:val="20"/>
        </w:rPr>
        <w:t>Geachte heer/mevrouw,</w:t>
      </w:r>
    </w:p>
    <w:p>
      <w:pPr>
        <w:spacing w:after="120"/>
      </w:pPr>
      <w:r>
        <w:rPr>
          <w:rFonts w:ascii="Calibri" w:hAnsi="Calibri"/>
          <w:b w:val="0"/>
          <w:i w:val="0"/>
          <w:color w:val="2C2C2C"/>
          <w:sz w:val="20"/>
        </w:rPr>
        <w:t>Met interesse reageer ik op een functie als Printer &amp; Copier Servicemonteur. Het zelfstandig rijden naar bedrijven om printers en multifunctionals te installeren, onderhouden en repareren combineert praktisch technisch werk met een duidelijke dagtaakstructuur — precies wat ik zoek.</w:t>
      </w:r>
    </w:p>
    <w:p>
      <w:pPr>
        <w:spacing w:after="120"/>
      </w:pPr>
      <w:r>
        <w:rPr>
          <w:rFonts w:ascii="Calibri" w:hAnsi="Calibri"/>
          <w:b w:val="0"/>
          <w:i w:val="0"/>
          <w:color w:val="2C2C2C"/>
          <w:sz w:val="20"/>
        </w:rPr>
        <w:t>Ik ben Kabir ten Have, 36 jaar, woonachtig in Almere. Ik heb rijbewijs B en een sterke affiniteit met IT en apparatuur. Als helpdeskmedewerker bij Hostnet werkte ik regelmatig met de installatie en configuratie van randapparatuur, waaronder printers en netwerkapparatuur. Ik ben gewend zelfstandig te werken met vaste procedures en klantverwachtingen te managen. Ik ben direct beschikbaar voor 24 tot 40 uur per week.</w:t>
      </w:r>
    </w:p>
    <w:p>
      <w:pPr>
        <w:spacing w:after="120"/>
      </w:pPr>
      <w:r>
        <w:rPr>
          <w:rFonts w:ascii="Calibri" w:hAnsi="Calibri"/>
          <w:b w:val="0"/>
          <w:i w:val="0"/>
          <w:color w:val="2C2C2C"/>
          <w:sz w:val="20"/>
        </w:rPr>
        <w:t>Ik leer snel, werk nauwkeurig en neem verantwoordelijkheid voor de kwaliteit van mijn werk bij elke klant die ik bezoek.</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r>
        <w:rPr>
          <w:rFonts w:ascii="Calibri" w:hAnsi="Calibri"/>
          <w:b w:val="0"/>
          <w:i w:val="0"/>
          <w:color w:val="555555"/>
          <w:sz w:val="18"/>
        </w:rPr>
        <w:t>tenhavekabir@gmail.com  |  06 23 72 74 79  |  Almere</w:t>
      </w:r>
    </w:p>
    <w:p>
      <w:r>
        <w:br w:type="page"/>
      </w:r>
    </w:p>
    <w:p>
      <w:pPr>
        <w:spacing w:before="360" w:after="80"/>
        <w:pBdr>
          <w:bottom w:val="single" w:sz="6" w:space="4" w:color="2E5FA3"/>
        </w:pBdr>
      </w:pPr>
      <w:r>
        <w:rPr>
          <w:rFonts w:ascii="Calibri" w:hAnsi="Calibri"/>
          <w:b/>
          <w:i w:val="0"/>
          <w:color w:val="1B2A4A"/>
          <w:sz w:val="32"/>
        </w:rPr>
        <w:t>Gemeente Almere / ICT-werkgever  —  Werkplekbeheerder ICT</w:t>
      </w:r>
    </w:p>
    <w:p>
      <w:pPr>
        <w:spacing w:after="160"/>
      </w:pPr>
      <w:r>
        <w:rPr>
          <w:rFonts w:ascii="Calibri" w:hAnsi="Calibri"/>
          <w:b/>
          <w:i w:val="0"/>
          <w:color w:val="555555"/>
          <w:sz w:val="18"/>
        </w:rPr>
        <w:t xml:space="preserve">Vacature: </w:t>
      </w:r>
      <w:r>
        <w:rPr>
          <w:rFonts w:ascii="Calibri" w:hAnsi="Calibri"/>
          <w:b w:val="0"/>
          <w:i/>
          <w:color w:val="2E5FA3"/>
          <w:sz w:val="18"/>
          <w:u w:val="single"/>
        </w:rPr>
        <w:t>https://nl.indeed.com/q-werkplekbeheerder-ict-l-almere-vacatures.html</w:t>
      </w:r>
    </w:p>
    <w:p>
      <w:r>
        <w:rPr>
          <w:rFonts w:ascii="Calibri" w:hAnsi="Calibri"/>
          <w:b w:val="0"/>
          <w:i w:val="0"/>
          <w:color w:val="555555"/>
          <w:sz w:val="19"/>
        </w:rPr>
        <w:t>Almere, 10 april 2026</w:t>
      </w:r>
    </w:p>
    <w:p>
      <w:r>
        <w:rPr>
          <w:rFonts w:ascii="Calibri" w:hAnsi="Calibri"/>
          <w:b/>
          <w:i w:val="0"/>
          <w:color w:val="2C2C2C"/>
          <w:sz w:val="19"/>
        </w:rPr>
        <w:t>Gemeente Almere / ICT-werkgever — Werving &amp; Selectie</w:t>
      </w:r>
    </w:p>
    <w:p>
      <w:pPr>
        <w:spacing w:after="200"/>
      </w:pPr>
      <w:r>
        <w:rPr>
          <w:rFonts w:ascii="Calibri" w:hAnsi="Calibri"/>
          <w:b w:val="0"/>
          <w:i/>
          <w:color w:val="555555"/>
          <w:sz w:val="19"/>
        </w:rPr>
        <w:t>Betreft: Sollicitatie Werkplekbeheerder ICT</w:t>
      </w:r>
    </w:p>
    <w:p>
      <w:pPr>
        <w:spacing w:after="120"/>
      </w:pPr>
      <w:r>
        <w:rPr>
          <w:rFonts w:ascii="Calibri" w:hAnsi="Calibri"/>
          <w:b w:val="0"/>
          <w:i w:val="0"/>
          <w:color w:val="2C2C2C"/>
          <w:sz w:val="20"/>
        </w:rPr>
        <w:t>Geachte heer/mevrouw,</w:t>
      </w:r>
    </w:p>
    <w:p>
      <w:pPr>
        <w:spacing w:after="120"/>
      </w:pPr>
      <w:r>
        <w:rPr>
          <w:rFonts w:ascii="Calibri" w:hAnsi="Calibri"/>
          <w:b w:val="0"/>
          <w:i w:val="0"/>
          <w:color w:val="2C2C2C"/>
          <w:sz w:val="20"/>
        </w:rPr>
        <w:t>Graag reageer ik op de vacature voor Werkplekbeheerder ICT. Het installeren van computers en randapparatuur, het inrichten van werkplekken en het zorgen dat medewerkers direct operationeel zijn — dat zijn taken die naadloos aansluiten bij mijn achtergrond en manier van werken.</w:t>
      </w:r>
    </w:p>
    <w:p>
      <w:pPr>
        <w:spacing w:after="120"/>
      </w:pPr>
      <w:r>
        <w:rPr>
          <w:rFonts w:ascii="Calibri" w:hAnsi="Calibri"/>
          <w:b w:val="0"/>
          <w:i w:val="0"/>
          <w:color w:val="2C2C2C"/>
          <w:sz w:val="20"/>
        </w:rPr>
        <w:t>Ik ben Kabir ten Have, 36 jaar, woonachtig in Almere. Ik heb jarenlange ervaring als helpdeskmedewerker bij Hostnet en Shamir Optical. Dagelijks installeerde en configureerde ik hard- en software, loste ik technische problemen op en registreerde ik mijn werk nauwkeurig in ticketsystemen. Ik ken ITIL-werkwijzen en ben vertrouwd met servicemanagementtools. Ik ben beschikbaar voor 24 tot 40 uur per week en woon in Almere.</w:t>
      </w:r>
    </w:p>
    <w:p>
      <w:pPr>
        <w:spacing w:after="120"/>
      </w:pPr>
      <w:r>
        <w:rPr>
          <w:rFonts w:ascii="Calibri" w:hAnsi="Calibri"/>
          <w:b w:val="0"/>
          <w:i w:val="0"/>
          <w:color w:val="2C2C2C"/>
          <w:sz w:val="20"/>
        </w:rPr>
        <w:t>Ik combineer technische kennis met een praktische en zelfstandige werkhouding. Ik ben gemotiveerd om bij te dragen aan een soepel draaiende ICT-werkomgeving.</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r>
        <w:rPr>
          <w:rFonts w:ascii="Calibri" w:hAnsi="Calibri"/>
          <w:b w:val="0"/>
          <w:i w:val="0"/>
          <w:color w:val="555555"/>
          <w:sz w:val="18"/>
        </w:rPr>
        <w:t>tenhavekabir@gmail.com  |  06 23 72 74 79  |  Almere</w:t>
      </w:r>
    </w:p>
    <w:p>
      <w:r>
        <w:br w:type="page"/>
      </w:r>
    </w:p>
    <w:p>
      <w:pPr>
        <w:spacing w:before="360" w:after="80"/>
        <w:pBdr>
          <w:bottom w:val="single" w:sz="6" w:space="4" w:color="2E5FA3"/>
        </w:pBdr>
      </w:pPr>
      <w:r>
        <w:rPr>
          <w:rFonts w:ascii="Calibri" w:hAnsi="Calibri"/>
          <w:b/>
          <w:i w:val="0"/>
          <w:color w:val="1B2A4A"/>
          <w:sz w:val="32"/>
        </w:rPr>
        <w:t>Woningcorporatie / Beheerder Almere  —  Huismeester / Conciërge</w:t>
      </w:r>
    </w:p>
    <w:p>
      <w:pPr>
        <w:spacing w:after="160"/>
      </w:pPr>
      <w:r>
        <w:rPr>
          <w:rFonts w:ascii="Calibri" w:hAnsi="Calibri"/>
          <w:b/>
          <w:i w:val="0"/>
          <w:color w:val="555555"/>
          <w:sz w:val="18"/>
        </w:rPr>
        <w:t xml:space="preserve">Vacature: </w:t>
      </w:r>
      <w:r>
        <w:rPr>
          <w:rFonts w:ascii="Calibri" w:hAnsi="Calibri"/>
          <w:b w:val="0"/>
          <w:i/>
          <w:color w:val="2E5FA3"/>
          <w:sz w:val="18"/>
          <w:u w:val="single"/>
        </w:rPr>
        <w:t>https://nl.jooble.org/vacatures-huismeester/Almere</w:t>
      </w:r>
    </w:p>
    <w:p>
      <w:r>
        <w:rPr>
          <w:rFonts w:ascii="Calibri" w:hAnsi="Calibri"/>
          <w:b w:val="0"/>
          <w:i w:val="0"/>
          <w:color w:val="555555"/>
          <w:sz w:val="19"/>
        </w:rPr>
        <w:t>Almere, 10 april 2026</w:t>
      </w:r>
    </w:p>
    <w:p>
      <w:r>
        <w:rPr>
          <w:rFonts w:ascii="Calibri" w:hAnsi="Calibri"/>
          <w:b/>
          <w:i w:val="0"/>
          <w:color w:val="2C2C2C"/>
          <w:sz w:val="19"/>
        </w:rPr>
        <w:t>Woningcorporatie / Beheerder Almere — Werving &amp; Selectie</w:t>
      </w:r>
    </w:p>
    <w:p>
      <w:pPr>
        <w:spacing w:after="200"/>
      </w:pPr>
      <w:r>
        <w:rPr>
          <w:rFonts w:ascii="Calibri" w:hAnsi="Calibri"/>
          <w:b w:val="0"/>
          <w:i/>
          <w:color w:val="555555"/>
          <w:sz w:val="19"/>
        </w:rPr>
        <w:t>Betreft: Sollicitatie Huismeester / Conciërge</w:t>
      </w:r>
    </w:p>
    <w:p>
      <w:pPr>
        <w:spacing w:after="120"/>
      </w:pPr>
      <w:r>
        <w:rPr>
          <w:rFonts w:ascii="Calibri" w:hAnsi="Calibri"/>
          <w:b w:val="0"/>
          <w:i w:val="0"/>
          <w:color w:val="2C2C2C"/>
          <w:sz w:val="20"/>
        </w:rPr>
        <w:t>Geachte heer/mevrouw,</w:t>
      </w:r>
    </w:p>
    <w:p>
      <w:pPr>
        <w:spacing w:after="120"/>
      </w:pPr>
      <w:r>
        <w:rPr>
          <w:rFonts w:ascii="Calibri" w:hAnsi="Calibri"/>
          <w:b w:val="0"/>
          <w:i w:val="0"/>
          <w:color w:val="2C2C2C"/>
          <w:sz w:val="20"/>
        </w:rPr>
        <w:t>Met interesse reageer ik op een functie als Huismeester of Conciërge in Almere. Het beheren van een gebouw, bewoners te woord staan, kleine reparaties uitvoeren en toezicht houden — dat is werk waarbij ik mijn zelfstandigheid, betrouwbaarheid en gevoel voor verantwoordelijkheid volledig kwijt kan.</w:t>
      </w:r>
    </w:p>
    <w:p>
      <w:pPr>
        <w:spacing w:after="120"/>
      </w:pPr>
      <w:r>
        <w:rPr>
          <w:rFonts w:ascii="Calibri" w:hAnsi="Calibri"/>
          <w:b w:val="0"/>
          <w:i w:val="0"/>
          <w:color w:val="2C2C2C"/>
          <w:sz w:val="20"/>
        </w:rPr>
        <w:t>Ik ben Kabir ten Have, 36 jaar, woonachtig in Almere. Ik ken de stad goed en hecht waarde aan een veilige en goed onderhouden leefomgeving. Vanuit mijn werkervaring ben ik gewend om aanspreekbaar te zijn voor mensen, problemen te signaleren en op te lossen, en gestructureerd te werken. Mijn IT-affiniteit is een extra voordeel bij het beheer van toegangssystemen en digitale meldingssystemen. Ik ben direct beschikbaar voor 24 tot 40 uur per week.</w:t>
      </w:r>
    </w:p>
    <w:p>
      <w:pPr>
        <w:spacing w:after="120"/>
      </w:pPr>
      <w:r>
        <w:rPr>
          <w:rFonts w:ascii="Calibri" w:hAnsi="Calibri"/>
          <w:b w:val="0"/>
          <w:i w:val="0"/>
          <w:color w:val="2C2C2C"/>
          <w:sz w:val="20"/>
        </w:rPr>
        <w:t>Als bewoner van Almere identificeer ik mij sterk met de omgeving. Ik ben een betrouwbaar aanspreekpunt en draag graag bij aan een prettige woonomgeving.</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r>
        <w:rPr>
          <w:rFonts w:ascii="Calibri" w:hAnsi="Calibri"/>
          <w:b w:val="0"/>
          <w:i w:val="0"/>
          <w:color w:val="555555"/>
          <w:sz w:val="18"/>
        </w:rPr>
        <w:t>tenhavekabir@gmail.com  |  06 23 72 74 79  |  Almere</w:t>
      </w:r>
    </w:p>
    <w:p>
      <w:r>
        <w:br w:type="page"/>
      </w:r>
    </w:p>
    <w:p>
      <w:pPr>
        <w:spacing w:before="360" w:after="80"/>
        <w:pBdr>
          <w:bottom w:val="single" w:sz="6" w:space="4" w:color="2E5FA3"/>
        </w:pBdr>
      </w:pPr>
      <w:r>
        <w:rPr>
          <w:rFonts w:ascii="Calibri" w:hAnsi="Calibri"/>
          <w:b/>
          <w:i w:val="0"/>
          <w:color w:val="1B2A4A"/>
          <w:sz w:val="32"/>
        </w:rPr>
        <w:t>BON IMPORT Drankengroothandel  —  Bezorger &amp; Magazijnmedewerker</w:t>
      </w:r>
    </w:p>
    <w:p>
      <w:pPr>
        <w:spacing w:after="160"/>
      </w:pPr>
      <w:r>
        <w:rPr>
          <w:rFonts w:ascii="Calibri" w:hAnsi="Calibri"/>
          <w:b/>
          <w:i w:val="0"/>
          <w:color w:val="555555"/>
          <w:sz w:val="18"/>
        </w:rPr>
        <w:t xml:space="preserve">Vacature: </w:t>
      </w:r>
      <w:r>
        <w:rPr>
          <w:rFonts w:ascii="Calibri" w:hAnsi="Calibri"/>
          <w:b w:val="0"/>
          <w:i/>
          <w:color w:val="2E5FA3"/>
          <w:sz w:val="18"/>
          <w:u w:val="single"/>
        </w:rPr>
        <w:t>https://www.bonimport.nl/vacatures/</w:t>
      </w:r>
    </w:p>
    <w:p>
      <w:r>
        <w:rPr>
          <w:rFonts w:ascii="Calibri" w:hAnsi="Calibri"/>
          <w:b w:val="0"/>
          <w:i w:val="0"/>
          <w:color w:val="555555"/>
          <w:sz w:val="19"/>
        </w:rPr>
        <w:t>Almere, 10 april 2026</w:t>
      </w:r>
    </w:p>
    <w:p>
      <w:r>
        <w:rPr>
          <w:rFonts w:ascii="Calibri" w:hAnsi="Calibri"/>
          <w:b/>
          <w:i w:val="0"/>
          <w:color w:val="2C2C2C"/>
          <w:sz w:val="19"/>
        </w:rPr>
        <w:t>BON IMPORT Drankengroothandel — Werving &amp; Selectie</w:t>
      </w:r>
    </w:p>
    <w:p>
      <w:pPr>
        <w:spacing w:after="200"/>
      </w:pPr>
      <w:r>
        <w:rPr>
          <w:rFonts w:ascii="Calibri" w:hAnsi="Calibri"/>
          <w:b w:val="0"/>
          <w:i/>
          <w:color w:val="555555"/>
          <w:sz w:val="19"/>
        </w:rPr>
        <w:t>Betreft: Sollicitatie Bezorger &amp; Magazijnmedewerker</w:t>
      </w:r>
    </w:p>
    <w:p>
      <w:pPr>
        <w:spacing w:after="120"/>
      </w:pPr>
      <w:r>
        <w:rPr>
          <w:rFonts w:ascii="Calibri" w:hAnsi="Calibri"/>
          <w:b w:val="0"/>
          <w:i w:val="0"/>
          <w:color w:val="2C2C2C"/>
          <w:sz w:val="20"/>
        </w:rPr>
        <w:t>Geachte heer/mevrouw,</w:t>
      </w:r>
    </w:p>
    <w:p>
      <w:pPr>
        <w:spacing w:after="120"/>
      </w:pPr>
      <w:r>
        <w:rPr>
          <w:rFonts w:ascii="Calibri" w:hAnsi="Calibri"/>
          <w:b w:val="0"/>
          <w:i w:val="0"/>
          <w:color w:val="2C2C2C"/>
          <w:sz w:val="20"/>
        </w:rPr>
        <w:t>Met interesse reageer ik op de vacature voor Bezorger &amp; Magazijnmedewerker bij BON IMPORT in Almere. Een lokaal Almere-bedrijf, een combinatie van bezorgen en magazijnwerk met duidelijke taken — dat spreekt mij direct aan.</w:t>
      </w:r>
    </w:p>
    <w:p>
      <w:pPr>
        <w:spacing w:after="120"/>
      </w:pPr>
      <w:r>
        <w:rPr>
          <w:rFonts w:ascii="Calibri" w:hAnsi="Calibri"/>
          <w:b w:val="0"/>
          <w:i w:val="0"/>
          <w:color w:val="2C2C2C"/>
          <w:sz w:val="20"/>
        </w:rPr>
        <w:t>Ik ben Kabir ten Have, 36 jaar, woonachtig in Almere en dus uitstekend bekend met de lokale routes en omgeving. Ik heb rijbewijs B, ben fysiek inzetbaar en gewend zelfstandig te werken. Ik kan orders picken, bezorgingen uitvoeren en het magazijn netjes bijhouden volgens vaste procedures. Ik ben betrouwbaar, punctueel en direct beschikbaar voor 24 tot 40 uur per week.</w:t>
      </w:r>
    </w:p>
    <w:p>
      <w:pPr>
        <w:spacing w:after="120"/>
      </w:pPr>
      <w:r>
        <w:rPr>
          <w:rFonts w:ascii="Calibri" w:hAnsi="Calibri"/>
          <w:b w:val="0"/>
          <w:i w:val="0"/>
          <w:color w:val="2C2C2C"/>
          <w:sz w:val="20"/>
        </w:rPr>
        <w:t>Werken bij een lokaal bedrijf in mijn eigen stad motiveert mij extra. Ik ben snel inzetbaar en bereid om breed bij te dragen waar nodig.</w:t>
      </w:r>
    </w:p>
    <w:p>
      <w:pPr>
        <w:spacing w:after="160"/>
      </w:pPr>
      <w:r>
        <w:rPr>
          <w:rFonts w:ascii="Calibri" w:hAnsi="Calibri"/>
          <w:b w:val="0"/>
          <w:i w:val="0"/>
          <w:color w:val="2C2C2C"/>
          <w:sz w:val="20"/>
        </w:rPr>
        <w:t>Ik zie graag een kans om mezelf verder toe te lichten in een gesprek.</w:t>
      </w:r>
    </w:p>
    <w:p>
      <w:r>
        <w:rPr>
          <w:rFonts w:ascii="Calibri" w:hAnsi="Calibri"/>
          <w:b w:val="0"/>
          <w:i w:val="0"/>
          <w:color w:val="2C2C2C"/>
          <w:sz w:val="20"/>
        </w:rPr>
        <w:t>Met vriendelijke groet,</w:t>
      </w:r>
    </w:p>
    <w:p>
      <w:r>
        <w:rPr>
          <w:rFonts w:ascii="Calibri" w:hAnsi="Calibri"/>
          <w:b/>
          <w:i w:val="0"/>
          <w:color w:val="1B2A4A"/>
          <w:sz w:val="20"/>
        </w:rPr>
        <w:t>Kabir ten Have</w:t>
      </w:r>
    </w:p>
    <w:p>
      <w:r>
        <w:rPr>
          <w:rFonts w:ascii="Calibri" w:hAnsi="Calibri"/>
          <w:b w:val="0"/>
          <w:i w:val="0"/>
          <w:color w:val="555555"/>
          <w:sz w:val="18"/>
        </w:rPr>
        <w:t>tenhavekabir@gmail.com  |  06 23 72 74 79  |  Almere</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